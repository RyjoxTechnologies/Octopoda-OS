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4"/>
        </w:rPr>
        <w:t>Octopoda — Customer Feedback</w:t>
      </w:r>
    </w:p>
    <w:p>
      <w:r>
        <w:rPr>
          <w:i w:val="0"/>
          <w:sz w:val="22"/>
        </w:rPr>
        <w:t>Thank you for taking 15 minutes to do this. Your answers shape the next 6 months of the product, and — with your permission — help us tell the story to investors and other potential customers. Please be candid; the most useful thing you can give us is the truth, even if it's awkward.</w:t>
      </w:r>
    </w:p>
    <w:p>
      <w:r>
        <w:rPr>
          <w:i/>
          <w:sz w:val="22"/>
        </w:rPr>
        <w:t>If a question doesn't apply, just write N/A. Your answers will be kept confidential unless you tick the permission boxes at the end.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1 — About You</w:t>
      </w:r>
    </w:p>
    <w:p>
      <w:r>
        <w:rPr>
          <w:b/>
          <w:sz w:val="22"/>
        </w:rPr>
        <w:t>Name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Company / Project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Role / Title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What does your team or product actually do?</w:t>
      </w:r>
    </w:p>
    <w:p>
      <w:r>
        <w:rPr>
          <w:i/>
          <w:color w:val="666666"/>
          <w:sz w:val="18"/>
        </w:rPr>
        <w:t>One or two sentences is fine.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How did you first hear about Octopoda?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How long have you been using Octopoda?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Which framework(s) do you use it with?</w:t>
      </w:r>
    </w:p>
    <w:p>
      <w:r>
        <w:rPr>
          <w:i/>
          <w:color w:val="666666"/>
          <w:sz w:val="18"/>
        </w:rPr>
        <w:t>e.g. LangChain, CrewAI, AutoGen, raw OpenAI, MCP / Claude, Cursor, custom — list all that apply.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2 — Before Octopoda</w:t>
      </w:r>
    </w:p>
    <w:p>
      <w:r>
        <w:rPr>
          <w:i/>
          <w:sz w:val="22"/>
        </w:rPr>
        <w:t>We want to understand the problem you brought to us — not the solution.</w:t>
      </w:r>
    </w:p>
    <w:p>
      <w:r>
        <w:rPr>
          <w:b/>
          <w:sz w:val="22"/>
        </w:rPr>
        <w:t>What were you trying to build or solve before you found Octopoda?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What did you try first?</w:t>
      </w:r>
    </w:p>
    <w:p>
      <w:r>
        <w:rPr>
          <w:i/>
          <w:color w:val="666666"/>
          <w:sz w:val="18"/>
        </w:rPr>
        <w:t>In-house solution, vector DB, Redis, Postgres, LangMem, Mem0, Letta, nothing — be honest.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Why didn't it work, or why wasn't it enough?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On a scale of 1–10, how painful was this problem before you found us?</w:t>
      </w:r>
    </w:p>
    <w:p>
      <w:r>
        <w:rPr>
          <w:i/>
          <w:color w:val="666666"/>
          <w:sz w:val="18"/>
        </w:rPr>
        <w:t>1 = mild annoyance, 10 = blocking my project entirely.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3 — How You Use Octopoda Today</w:t>
      </w:r>
    </w:p>
    <w:p>
      <w:r>
        <w:rPr>
          <w:b/>
          <w:sz w:val="22"/>
        </w:rPr>
        <w:t>Which Octopoda features do you actually use? (tick all that apply)</w:t>
      </w:r>
    </w:p>
    <w:p>
      <w:pPr>
        <w:ind w:left="288"/>
      </w:pPr>
      <w:r>
        <w:rPr>
          <w:sz w:val="22"/>
        </w:rPr>
        <w:t>☐  Memory write / read</w:t>
      </w:r>
    </w:p>
    <w:p>
      <w:pPr>
        <w:ind w:left="288"/>
      </w:pPr>
      <w:r>
        <w:rPr>
          <w:sz w:val="22"/>
        </w:rPr>
        <w:t>☐  Semantic search / recall</w:t>
      </w:r>
    </w:p>
    <w:p>
      <w:pPr>
        <w:ind w:left="288"/>
      </w:pPr>
      <w:r>
        <w:rPr>
          <w:sz w:val="22"/>
        </w:rPr>
        <w:t>☐  Multi-agent shared memory</w:t>
      </w:r>
    </w:p>
    <w:p>
      <w:pPr>
        <w:ind w:left="288"/>
      </w:pPr>
      <w:r>
        <w:rPr>
          <w:sz w:val="22"/>
        </w:rPr>
        <w:t>☐  Audit ledger</w:t>
      </w:r>
    </w:p>
    <w:p>
      <w:pPr>
        <w:ind w:left="288"/>
      </w:pPr>
      <w:r>
        <w:rPr>
          <w:sz w:val="22"/>
        </w:rPr>
        <w:t>☐  Memory graph / dashboard</w:t>
      </w:r>
    </w:p>
    <w:p>
      <w:pPr>
        <w:ind w:left="288"/>
      </w:pPr>
      <w:r>
        <w:rPr>
          <w:sz w:val="22"/>
        </w:rPr>
        <w:t>☐  Goals &amp; progress tracking</w:t>
      </w:r>
    </w:p>
    <w:p>
      <w:pPr>
        <w:ind w:left="288"/>
      </w:pPr>
      <w:r>
        <w:rPr>
          <w:sz w:val="22"/>
        </w:rPr>
        <w:t>☐  Snapshot / restore</w:t>
      </w:r>
    </w:p>
    <w:p>
      <w:pPr>
        <w:ind w:left="288"/>
      </w:pPr>
      <w:r>
        <w:rPr>
          <w:sz w:val="22"/>
        </w:rPr>
        <w:t>☐  Loops &amp; background jobs</w:t>
      </w:r>
    </w:p>
    <w:p>
      <w:pPr>
        <w:ind w:left="288"/>
      </w:pPr>
      <w:r>
        <w:rPr>
          <w:sz w:val="22"/>
        </w:rPr>
        <w:t>☐  MCP server / Claude integration</w:t>
      </w:r>
    </w:p>
    <w:p>
      <w:pPr>
        <w:ind w:left="288"/>
      </w:pPr>
      <w:r>
        <w:rPr>
          <w:sz w:val="22"/>
        </w:rPr>
        <w:t>☐  Other (please specify):</w:t>
      </w:r>
    </w:p>
    <w:p>
      <w:r>
        <w:rPr>
          <w:b/>
          <w:sz w:val="22"/>
        </w:rPr>
        <w:t>What does a typical day or week with Octopoda look like for you?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Roughly how often do you use it?</w:t>
      </w:r>
    </w:p>
    <w:p>
      <w:pPr>
        <w:ind w:left="288"/>
      </w:pPr>
      <w:r>
        <w:rPr>
          <w:sz w:val="22"/>
        </w:rPr>
        <w:t>☐  Multiple times an hour</w:t>
      </w:r>
    </w:p>
    <w:p>
      <w:pPr>
        <w:ind w:left="288"/>
      </w:pPr>
      <w:r>
        <w:rPr>
          <w:sz w:val="22"/>
        </w:rPr>
        <w:t>☐  A few times a day</w:t>
      </w:r>
    </w:p>
    <w:p>
      <w:pPr>
        <w:ind w:left="288"/>
      </w:pPr>
      <w:r>
        <w:rPr>
          <w:sz w:val="22"/>
        </w:rPr>
        <w:t>☐  A few times a week</w:t>
      </w:r>
    </w:p>
    <w:p>
      <w:pPr>
        <w:ind w:left="288"/>
      </w:pPr>
      <w:r>
        <w:rPr>
          <w:sz w:val="22"/>
        </w:rPr>
        <w:t>☐  Less often</w:t>
      </w:r>
    </w:p>
    <w:p>
      <w:r>
        <w:rPr>
          <w:b/>
          <w:sz w:val="22"/>
        </w:rPr>
        <w:t>What's the single most valuable thing Octopoda does for you right now?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4 — Impact</w:t>
      </w:r>
    </w:p>
    <w:p>
      <w:r>
        <w:rPr>
          <w:i/>
          <w:sz w:val="22"/>
        </w:rPr>
        <w:t>Be specific where you can. Estimates are fine — round numbers beat empty boxes. This is the section our investors care about most.</w:t>
      </w:r>
    </w:p>
    <w:p>
      <w:r>
        <w:rPr>
          <w:b/>
          <w:sz w:val="22"/>
        </w:rPr>
        <w:t>What would you have built or used if Octopoda didn't exist?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Roughly how much engineering time do you think Octopoda has saved you?</w:t>
      </w:r>
    </w:p>
    <w:p>
      <w:r>
        <w:rPr>
          <w:i/>
          <w:color w:val="666666"/>
          <w:sz w:val="18"/>
        </w:rPr>
        <w:t>e.g. "two weeks of building a memory layer", "I'd have hired a contractor", "wouldn't have shipped at all".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Has it made anything possible that wasn't before?</w:t>
      </w:r>
    </w:p>
    <w:p>
      <w:r>
        <w:rPr>
          <w:i/>
          <w:color w:val="666666"/>
          <w:sz w:val="18"/>
        </w:rPr>
        <w:t>A feature, a product, a customer outcome.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Has it prevented any concrete failures?</w:t>
      </w:r>
    </w:p>
    <w:p>
      <w:r>
        <w:rPr>
          <w:i/>
          <w:color w:val="666666"/>
          <w:sz w:val="18"/>
        </w:rPr>
        <w:t>An agent forgetting context, a bad merge, a crash, a wrong answer in production.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If you charge customers or run a paid product, has Octopoda affected that — directly or indirectly?</w:t>
      </w:r>
    </w:p>
    <w:p>
      <w:r>
        <w:rPr>
          <w:i/>
          <w:color w:val="666666"/>
          <w:sz w:val="18"/>
        </w:rPr>
        <w:t>e.g. faster onboarding, fewer bugs, better demo, won a customer because of X.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5 — The 'Would You Miss It' Test</w:t>
      </w:r>
    </w:p>
    <w:p>
      <w:r>
        <w:rPr>
          <w:i/>
          <w:sz w:val="22"/>
        </w:rPr>
        <w:t>This is the single most useful question for us. Please answer honestly.</w:t>
      </w:r>
    </w:p>
    <w:p>
      <w:r>
        <w:rPr>
          <w:b/>
          <w:sz w:val="22"/>
        </w:rPr>
        <w:t>How would you feel if you could no longer use Octopoda tomorrow?</w:t>
      </w:r>
    </w:p>
    <w:p>
      <w:pPr>
        <w:ind w:left="288"/>
      </w:pPr>
      <w:r>
        <w:rPr>
          <w:sz w:val="22"/>
        </w:rPr>
        <w:t>☐  Very disappointed</w:t>
      </w:r>
    </w:p>
    <w:p>
      <w:pPr>
        <w:ind w:left="288"/>
      </w:pPr>
      <w:r>
        <w:rPr>
          <w:sz w:val="22"/>
        </w:rPr>
        <w:t>☐  Somewhat disappointed</w:t>
      </w:r>
    </w:p>
    <w:p>
      <w:pPr>
        <w:ind w:left="288"/>
      </w:pPr>
      <w:r>
        <w:rPr>
          <w:sz w:val="22"/>
        </w:rPr>
        <w:t>☐  Not disappointed (it's nice, but I'd be fine)</w:t>
      </w:r>
    </w:p>
    <w:p>
      <w:pPr>
        <w:ind w:left="288"/>
      </w:pPr>
      <w:r>
        <w:rPr>
          <w:sz w:val="22"/>
        </w:rPr>
        <w:t>☐  I'd be relieved</w:t>
      </w:r>
    </w:p>
    <w:p>
      <w:r>
        <w:rPr>
          <w:b/>
          <w:sz w:val="22"/>
        </w:rPr>
        <w:t>Why?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On a scale of 0–10, how likely are you to recommend Octopoda to another developer or AI team?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What would you tell them?</w:t>
      </w:r>
    </w:p>
    <w:p>
      <w:r>
        <w:rPr>
          <w:i/>
          <w:color w:val="666666"/>
          <w:sz w:val="18"/>
        </w:rPr>
        <w:t>This is the line we'd love to quote.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6 — Pricing &amp; Willingness to Pay</w:t>
      </w:r>
    </w:p>
    <w:p>
      <w:r>
        <w:rPr>
          <w:i/>
          <w:sz w:val="22"/>
        </w:rPr>
        <w:t>We're working out our pricing. Honest answers here genuinely shape what we charge.</w:t>
      </w:r>
    </w:p>
    <w:p>
      <w:r>
        <w:rPr>
          <w:b/>
          <w:sz w:val="22"/>
        </w:rPr>
        <w:t>Are you currently on a paid plan?</w:t>
      </w:r>
    </w:p>
    <w:p>
      <w:pPr>
        <w:ind w:left="288"/>
      </w:pPr>
      <w:r>
        <w:rPr>
          <w:sz w:val="22"/>
        </w:rPr>
        <w:t>☐  Yes</w:t>
      </w:r>
    </w:p>
    <w:p>
      <w:pPr>
        <w:ind w:left="288"/>
      </w:pPr>
      <w:r>
        <w:rPr>
          <w:sz w:val="22"/>
        </w:rPr>
        <w:t>☐  No, on free</w:t>
      </w:r>
    </w:p>
    <w:p>
      <w:pPr>
        <w:ind w:left="288"/>
      </w:pPr>
      <w:r>
        <w:rPr>
          <w:sz w:val="22"/>
        </w:rPr>
        <w:t>☐  No, comped / pilot</w:t>
      </w:r>
    </w:p>
    <w:p>
      <w:r>
        <w:rPr>
          <w:b/>
          <w:sz w:val="22"/>
        </w:rPr>
        <w:t>If Octopoda became paid-only, would you pay for it?</w:t>
      </w:r>
    </w:p>
    <w:p>
      <w:pPr>
        <w:ind w:left="288"/>
      </w:pPr>
      <w:r>
        <w:rPr>
          <w:sz w:val="22"/>
        </w:rPr>
        <w:t>☐  Yes, definitely</w:t>
      </w:r>
    </w:p>
    <w:p>
      <w:pPr>
        <w:ind w:left="288"/>
      </w:pPr>
      <w:r>
        <w:rPr>
          <w:sz w:val="22"/>
        </w:rPr>
        <w:t>☐  Probably</w:t>
      </w:r>
    </w:p>
    <w:p>
      <w:pPr>
        <w:ind w:left="288"/>
      </w:pPr>
      <w:r>
        <w:rPr>
          <w:sz w:val="22"/>
        </w:rPr>
        <w:t>☐  Only if the price was right</w:t>
      </w:r>
    </w:p>
    <w:p>
      <w:pPr>
        <w:ind w:left="288"/>
      </w:pPr>
      <w:r>
        <w:rPr>
          <w:sz w:val="22"/>
        </w:rPr>
        <w:t>☐  Probably not</w:t>
      </w:r>
    </w:p>
    <w:p>
      <w:pPr>
        <w:ind w:left="288"/>
      </w:pPr>
      <w:r>
        <w:rPr>
          <w:sz w:val="22"/>
        </w:rPr>
        <w:t>☐  No</w:t>
      </w:r>
    </w:p>
    <w:p>
      <w:r>
        <w:rPr>
          <w:b/>
          <w:sz w:val="22"/>
        </w:rPr>
        <w:t>What would feel fair, per month, for the way you use it today?</w:t>
      </w:r>
    </w:p>
    <w:p>
      <w:r>
        <w:rPr>
          <w:i/>
          <w:color w:val="666666"/>
          <w:sz w:val="18"/>
        </w:rPr>
        <w:t>$ / month: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What would feel expensive — the price at which you'd seriously reconsider?</w:t>
      </w:r>
    </w:p>
    <w:p>
      <w:r>
        <w:rPr>
          <w:i/>
          <w:color w:val="666666"/>
          <w:sz w:val="18"/>
        </w:rPr>
        <w:t>$ / month: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Who would actually pay for it in your setup — you personally, your company, or a client?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7 — What's Missing / What Frustrates You</w:t>
      </w:r>
    </w:p>
    <w:p>
      <w:r>
        <w:rPr>
          <w:i/>
          <w:sz w:val="22"/>
        </w:rPr>
        <w:t>Don't be polite. The bug list is more useful than the compliments.</w:t>
      </w:r>
    </w:p>
    <w:p>
      <w:r>
        <w:rPr>
          <w:b/>
          <w:sz w:val="22"/>
        </w:rPr>
        <w:t>What's the single thing that frustrates you most about Octopoda today?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What's missing? What's the next feature you'd want?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Is there anything that nearly made you stop using it?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  <w:sz w:val="22"/>
        </w:rPr>
        <w:t>Is there a competitor you almost switched to? Why didn't you?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8 — Open Comments</w:t>
      </w:r>
    </w:p>
    <w:p>
      <w:r>
        <w:rPr>
          <w:b/>
          <w:sz w:val="22"/>
        </w:rPr>
        <w:t>Anything else you want to tell us — good, bad, or strange?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Part 9 — Permissions</w:t>
      </w:r>
    </w:p>
    <w:p>
      <w:r>
        <w:rPr>
          <w:i/>
          <w:sz w:val="22"/>
        </w:rPr>
        <w:t>We'd love your permission to share parts of this. Tick whichever you're comfortable with — none of these are required to give us the feedback above.</w:t>
      </w:r>
    </w:p>
    <w:p>
      <w:pPr>
        <w:ind w:left="288"/>
      </w:pPr>
      <w:r>
        <w:rPr>
          <w:sz w:val="22"/>
        </w:rPr>
        <w:t>☐  You can quote me (with my name and company) on your website, in pitch decks, and in marketing materials.</w:t>
      </w:r>
    </w:p>
    <w:p>
      <w:pPr>
        <w:ind w:left="288"/>
      </w:pPr>
      <w:r>
        <w:rPr>
          <w:sz w:val="22"/>
        </w:rPr>
        <w:t>☐  You can quote me anonymously (e.g. "Founder at a healthcare-tech startup").</w:t>
      </w:r>
    </w:p>
    <w:p>
      <w:pPr>
        <w:ind w:left="288"/>
      </w:pPr>
      <w:r>
        <w:rPr>
          <w:sz w:val="22"/>
        </w:rPr>
        <w:t>☐  You can use my company's logo on your "trusted by" section.</w:t>
      </w:r>
    </w:p>
    <w:p>
      <w:pPr>
        <w:ind w:left="288"/>
      </w:pPr>
      <w:r>
        <w:rPr>
          <w:sz w:val="22"/>
        </w:rPr>
        <w:t>☐  You can introduce me to a potential investor for a 15-minute reference call. (We'll always ask first before scheduling anything.)</w:t>
      </w:r>
    </w:p>
    <w:p>
      <w:pPr>
        <w:ind w:left="288"/>
      </w:pPr>
      <w:r>
        <w:rPr>
          <w:sz w:val="22"/>
        </w:rPr>
        <w:t>☐  You can introduce me to other potential customers as a reference.</w:t>
      </w:r>
    </w:p>
    <w:p>
      <w:pPr>
        <w:ind w:left="288"/>
      </w:pPr>
      <w:r>
        <w:rPr>
          <w:sz w:val="22"/>
        </w:rPr>
        <w:t>☐  Please don't share any of this — feedback is internal only.</w:t>
      </w:r>
    </w:p>
    <w:p>
      <w:pPr>
        <w:jc w:val="center"/>
      </w:pPr>
      <w:r>
        <w:rPr>
          <w:color w:val="AAAAAA"/>
        </w:rPr>
        <w:t>— — —</w:t>
      </w:r>
    </w:p>
    <w:p/>
    <w:p>
      <w:r>
        <w:rPr>
          <w:b/>
          <w:color w:val="2D4A7A"/>
          <w:sz w:val="30"/>
        </w:rPr>
        <w:t>Submission</w:t>
      </w:r>
    </w:p>
    <w:p>
      <w:r>
        <w:rPr>
          <w:i w:val="0"/>
          <w:sz w:val="22"/>
        </w:rPr>
        <w:t>Once filled out, please send back to: joejackroberts900@gmail.com</w:t>
      </w:r>
    </w:p>
    <w:p/>
    <w:p>
      <w:r>
        <w:rPr>
          <w:i w:val="0"/>
          <w:sz w:val="22"/>
        </w:rPr>
        <w:t>Thank you — genuinely. This is what an early-stage startup runs on.</w:t>
      </w:r>
    </w:p>
    <w:p>
      <w:r>
        <w:rPr>
          <w:i/>
          <w:sz w:val="22"/>
        </w:rPr>
        <w:t>— Joe &amp; the Octopoda team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